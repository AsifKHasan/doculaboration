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এটি একটি নমুনা ডকুমেন্ট। (Sample core document text written in Bengali.)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lang w:val="en-US" w:bidi="bn-BD"/>
        <w:rFonts w:csa="Kalpurush" w:bidi="Kalpurush"/>
      </w:rPr>
      <w:t xml:space="preserve">পৃষ্ঠা নং: </w:t>
    </w:r>
    <w:fldSimple w:instr="PAGE \l 1093">
      <w:r>
        <w:rPr>
          <w:lang w:val="en-US" w:bidi="bn-BD"/>
          <w:rFonts w:csa="Kalpurush" w:bidi="Kalpurush"/>
        </w:rPr>
        <w:t>১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